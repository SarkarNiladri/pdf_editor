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</wp:posOffset>
            </wp:positionH>
            <wp:positionV relativeFrom="page">
              <wp:posOffset>6182360</wp:posOffset>
            </wp:positionV>
            <wp:extent cx="7334250" cy="28349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834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80" w:h="16241"/>
          <w:pgMar w:top="242" w:right="156" w:bottom="218" w:left="1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614" w:lineRule="exact" w:before="20" w:after="0"/>
        <w:ind w:left="494" w:right="576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56"/>
        </w:rPr>
        <w:t xml:space="preserve">NILADRI SARKAR </w:t>
      </w:r>
      <w:r>
        <w:rPr>
          <w:rFonts w:ascii="Helvetica" w:hAnsi="Helvetica" w:eastAsia="Helvetica"/>
          <w:b w:val="0"/>
          <w:i w:val="0"/>
          <w:color w:val="365F91"/>
          <w:sz w:val="40"/>
        </w:rPr>
        <w:t xml:space="preserve">Software QA Analyst </w:t>
      </w:r>
      <w:r>
        <w:br/>
      </w:r>
      <w:r>
        <w:rPr>
          <w:rFonts w:ascii="Helvetica" w:hAnsi="Helvetica" w:eastAsia="Helvetica"/>
          <w:b w:val="0"/>
          <w:i w:val="0"/>
          <w:color w:val="365F91"/>
          <w:sz w:val="40"/>
        </w:rPr>
        <w:t>Ovittal Technologies</w:t>
      </w:r>
    </w:p>
    <w:p>
      <w:pPr>
        <w:sectPr>
          <w:type w:val="continuous"/>
          <w:pgSz w:w="11880" w:h="16241"/>
          <w:pgMar w:top="242" w:right="156" w:bottom="218" w:left="150" w:header="720" w:footer="720" w:gutter="0"/>
          <w:cols w:num="2" w:equalWidth="0">
            <w:col w:w="5998" w:space="0"/>
            <w:col w:w="55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2.0000000000005" w:type="dxa"/>
      </w:tblPr>
      <w:tblGrid>
        <w:gridCol w:w="5787"/>
        <w:gridCol w:w="5787"/>
      </w:tblGrid>
      <w:tr>
        <w:trPr>
          <w:trHeight w:hRule="exact" w:val="110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1129" cy="135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29" cy="135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6" w:lineRule="exact" w:before="146" w:after="0"/>
              <w:ind w:left="0" w:right="102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 xml:space="preserve">@ </w:t>
            </w:r>
          </w:p>
          <w:p>
            <w:pPr>
              <w:autoSpaceDN w:val="0"/>
              <w:autoSpaceDE w:val="0"/>
              <w:widowControl/>
              <w:spacing w:line="240" w:lineRule="auto" w:before="208" w:after="0"/>
              <w:ind w:left="0" w:right="9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050" cy="146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22" w:right="576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2"/>
              </w:rPr>
              <w:t xml:space="preserve">7038809785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 xml:space="preserve">niladri27sarkar@gmail.com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New text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nextColumn"/>
          <w:pgSz w:w="11880" w:h="16241"/>
          <w:pgMar w:top="242" w:right="156" w:bottom="218" w:left="150" w:header="720" w:footer="720" w:gutter="0"/>
          <w:cols w:num="2" w:equalWidth="0">
            <w:col w:w="5998" w:space="0"/>
            <w:col w:w="55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" w:type="dxa"/>
      </w:tblPr>
      <w:tblGrid>
        <w:gridCol w:w="11574"/>
      </w:tblGrid>
      <w:tr>
        <w:trPr>
          <w:trHeight w:hRule="exact" w:val="402"/>
        </w:trPr>
        <w:tc>
          <w:tcPr>
            <w:tcW w:type="dxa" w:w="11184"/>
            <w:tcBorders/>
            <w:shd w:fill="1f477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4" w:after="0"/>
              <w:ind w:left="0" w:right="48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22"/>
              </w:rPr>
              <w:t>PROFILE SUMMARY</w:t>
            </w:r>
          </w:p>
        </w:tc>
      </w:tr>
    </w:tbl>
    <w:p>
      <w:pPr>
        <w:autoSpaceDN w:val="0"/>
        <w:autoSpaceDE w:val="0"/>
        <w:widowControl/>
        <w:spacing w:line="268" w:lineRule="exact" w:before="282" w:after="382"/>
        <w:ind w:left="2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Hardworking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Software QA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offering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3+ years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experience and expertise necessary to take on dynamic and complex software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systems. Talented in developing comprehensive approaches to test </w:t>
      </w:r>
      <w:r>
        <w:rPr>
          <w:rFonts w:ascii="Calibri" w:hAnsi="Calibri" w:eastAsia="Calibri"/>
          <w:b/>
          <w:i w:val="0"/>
          <w:color w:val="000000"/>
          <w:sz w:val="22"/>
        </w:rPr>
        <w:t>web-based applications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Strong background in both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Manual and Automation testing, also have experience on API testing, SQL query and Performance testing using JMeter,and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HTML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structure ,helped bring high-quality web program to market.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Designs test plans and procedures, Perform Test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Execution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trains newer colleagues. </w:t>
      </w:r>
    </w:p>
    <w:p>
      <w:pPr>
        <w:sectPr>
          <w:type w:val="continuous"/>
          <w:pgSz w:w="11880" w:h="16241"/>
          <w:pgMar w:top="242" w:right="156" w:bottom="218" w:left="15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01" w:type="dxa"/>
      </w:tblPr>
      <w:tblGrid>
        <w:gridCol w:w="11574"/>
      </w:tblGrid>
      <w:tr>
        <w:trPr>
          <w:trHeight w:hRule="exact" w:val="4600"/>
        </w:trPr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6375e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406" w:lineRule="exact" w:before="190" w:after="0"/>
              <w:ind w:left="120" w:right="1584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 xml:space="preserve">PERSONAL DETAILS 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18"/>
              </w:rPr>
              <w:t xml:space="preserve">Permanent Address :wakad, 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18"/>
              </w:rPr>
              <w:t xml:space="preserve">Pune 411003 </w:t>
            </w:r>
            <w:r>
              <w:br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 xml:space="preserve">EXPERIENCE DETAILS </w:t>
            </w:r>
          </w:p>
          <w:p>
            <w:pPr>
              <w:autoSpaceDN w:val="0"/>
              <w:autoSpaceDE w:val="0"/>
              <w:widowControl/>
              <w:spacing w:line="266" w:lineRule="exact" w:before="392" w:after="0"/>
              <w:ind w:left="90" w:right="158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8"/>
              </w:rPr>
              <w:t xml:space="preserve">Ovittal Technologies ,Pune 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18"/>
              </w:rPr>
              <w:t>March 2020 ? Present till now</w:t>
            </w:r>
          </w:p>
          <w:p>
            <w:pPr>
              <w:autoSpaceDN w:val="0"/>
              <w:autoSpaceDE w:val="0"/>
              <w:widowControl/>
              <w:spacing w:line="268" w:lineRule="exact" w:before="564" w:after="0"/>
              <w:ind w:left="132" w:right="1152" w:firstLine="1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 xml:space="preserve">EDUCATION DETAILS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B.Tech (ELECTRICAL) 2014-2017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 xml:space="preserve">Afflatus Institute of Engineering and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 xml:space="preserve">Technology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880" w:h="16241"/>
          <w:pgMar w:top="242" w:right="156" w:bottom="218" w:left="150" w:header="720" w:footer="720" w:gutter="0"/>
          <w:cols w:num="2" w:equalWidth="0">
            <w:col w:w="4314" w:space="0"/>
            <w:col w:w="72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45" w:type="dxa"/>
      </w:tblPr>
      <w:tblGrid>
        <w:gridCol w:w="11574"/>
      </w:tblGrid>
      <w:tr>
        <w:trPr>
          <w:trHeight w:hRule="exact" w:val="264"/>
        </w:trPr>
        <w:tc>
          <w:tcPr>
            <w:tcW w:type="dxa" w:w="7150"/>
            <w:tcBorders/>
            <w:shd w:fill="1f477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0" w:right="3118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2"/>
              </w:rPr>
              <w:t xml:space="preserve">SKILLS </w:t>
            </w:r>
          </w:p>
        </w:tc>
      </w:tr>
    </w:tbl>
    <w:p>
      <w:pPr>
        <w:autoSpaceDN w:val="0"/>
        <w:autoSpaceDE w:val="0"/>
        <w:widowControl/>
        <w:spacing w:line="274" w:lineRule="auto" w:before="136" w:after="152"/>
        <w:ind w:left="460" w:right="360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Automation Testing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Manual Testing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Selenium WebDriver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STLC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Java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Data Base Testing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SQL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Functional Testing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Git &amp; GitHub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Regression Testing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Data Driven Framework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TestNG Framework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JIRA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Jenkins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Performance testing using JMeter </w:t>
      </w:r>
    </w:p>
    <w:p>
      <w:pPr>
        <w:sectPr>
          <w:type w:val="nextColumn"/>
          <w:pgSz w:w="11880" w:h="16241"/>
          <w:pgMar w:top="242" w:right="156" w:bottom="218" w:left="150" w:header="720" w:footer="720" w:gutter="0"/>
          <w:cols w:num="2" w:equalWidth="0">
            <w:col w:w="4314" w:space="0"/>
            <w:col w:w="72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74"/>
      </w:tblGrid>
      <w:tr>
        <w:trPr>
          <w:trHeight w:hRule="exact" w:val="452"/>
        </w:trPr>
        <w:tc>
          <w:tcPr>
            <w:tcW w:type="dxa" w:w="11552"/>
            <w:tcBorders/>
            <w:shd w:fill="1f477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2"/>
              </w:rPr>
              <w:t>PROFESSIONAL EXPERIENCE</w:t>
            </w:r>
          </w:p>
        </w:tc>
      </w:tr>
    </w:tbl>
    <w:p>
      <w:pPr>
        <w:autoSpaceDN w:val="0"/>
        <w:autoSpaceDE w:val="0"/>
        <w:widowControl/>
        <w:spacing w:line="226" w:lineRule="auto" w:before="80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Having 3+ Years of Experience in </w:t>
      </w:r>
      <w:r>
        <w:rPr>
          <w:rFonts w:ascii="Calibri" w:hAnsi="Calibri" w:eastAsia="Calibri"/>
          <w:b/>
          <w:i w:val="0"/>
          <w:color w:val="000000"/>
          <w:sz w:val="20"/>
        </w:rPr>
        <w:t>Automation 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Functional 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Web Service 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API Testing and Database </w:t>
      </w:r>
    </w:p>
    <w:p>
      <w:pPr>
        <w:autoSpaceDN w:val="0"/>
        <w:autoSpaceDE w:val="0"/>
        <w:widowControl/>
        <w:spacing w:line="194" w:lineRule="auto" w:before="80" w:after="0"/>
        <w:ind w:left="8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Testing. </w:t>
      </w:r>
    </w:p>
    <w:p>
      <w:pPr>
        <w:autoSpaceDN w:val="0"/>
        <w:autoSpaceDE w:val="0"/>
        <w:widowControl/>
        <w:spacing w:line="228" w:lineRule="auto" w:before="52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Execute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test cases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(manual or automated) and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analyze results. </w:t>
      </w:r>
    </w:p>
    <w:p>
      <w:pPr>
        <w:autoSpaceDN w:val="0"/>
        <w:autoSpaceDE w:val="0"/>
        <w:widowControl/>
        <w:spacing w:line="228" w:lineRule="auto" w:before="48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Experience in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Automation testing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using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Selenium with Java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programming language. </w:t>
      </w:r>
    </w:p>
    <w:p>
      <w:pPr>
        <w:autoSpaceDN w:val="0"/>
        <w:autoSpaceDE w:val="0"/>
        <w:widowControl/>
        <w:spacing w:line="228" w:lineRule="auto" w:before="54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Experience in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API testing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using </w:t>
      </w:r>
      <w:r>
        <w:rPr>
          <w:rFonts w:ascii="Calibri" w:hAnsi="Calibri" w:eastAsia="Calibri"/>
          <w:b/>
          <w:i w:val="0"/>
          <w:color w:val="000000"/>
          <w:sz w:val="20"/>
        </w:rPr>
        <w:t>Postman tool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8" w:lineRule="auto" w:before="48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Report bugs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JIRA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errors to development teams </w:t>
      </w:r>
    </w:p>
    <w:p>
      <w:pPr>
        <w:autoSpaceDN w:val="0"/>
        <w:autoSpaceDE w:val="0"/>
        <w:widowControl/>
        <w:spacing w:line="226" w:lineRule="auto" w:before="54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Work with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cross-functional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teams to ensure quality throughout the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software development lifecycle </w:t>
      </w:r>
    </w:p>
    <w:p>
      <w:pPr>
        <w:autoSpaceDN w:val="0"/>
        <w:tabs>
          <w:tab w:pos="878" w:val="left"/>
        </w:tabs>
        <w:autoSpaceDE w:val="0"/>
        <w:widowControl/>
        <w:spacing w:line="228" w:lineRule="auto" w:before="50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Perform </w:t>
      </w:r>
      <w:r>
        <w:rPr>
          <w:rFonts w:ascii="Calibri" w:hAnsi="Calibri" w:eastAsia="Calibri"/>
          <w:b/>
          <w:i w:val="0"/>
          <w:color w:val="000000"/>
          <w:sz w:val="20"/>
        </w:rPr>
        <w:t>Sanity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Functional and Regression Testing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on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web based application </w:t>
      </w:r>
    </w:p>
    <w:p>
      <w:pPr>
        <w:autoSpaceDN w:val="0"/>
        <w:tabs>
          <w:tab w:pos="878" w:val="left"/>
        </w:tabs>
        <w:autoSpaceDE w:val="0"/>
        <w:widowControl/>
        <w:spacing w:line="226" w:lineRule="auto" w:before="54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Strong knowledge of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SDLC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methodologies Agile/Scrum. </w:t>
      </w:r>
    </w:p>
    <w:p>
      <w:pPr>
        <w:autoSpaceDN w:val="0"/>
        <w:tabs>
          <w:tab w:pos="878" w:val="left"/>
        </w:tabs>
        <w:autoSpaceDE w:val="0"/>
        <w:widowControl/>
        <w:spacing w:line="226" w:lineRule="auto" w:before="50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>Identify and Log Defect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 using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JIRA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prepare </w:t>
      </w:r>
      <w:r>
        <w:rPr>
          <w:rFonts w:ascii="Calibri" w:hAnsi="Calibri" w:eastAsia="Calibri"/>
          <w:b/>
          <w:i w:val="0"/>
          <w:color w:val="000000"/>
          <w:sz w:val="20"/>
        </w:rPr>
        <w:t>Defect report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Test Summary Report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878" w:val="left"/>
        </w:tabs>
        <w:autoSpaceDE w:val="0"/>
        <w:widowControl/>
        <w:spacing w:line="226" w:lineRule="auto" w:before="58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Responsible to </w:t>
      </w:r>
      <w:r>
        <w:rPr>
          <w:rFonts w:ascii="Calibri" w:hAnsi="Calibri" w:eastAsia="Calibri"/>
          <w:b/>
          <w:i w:val="0"/>
          <w:color w:val="000000"/>
          <w:sz w:val="20"/>
        </w:rPr>
        <w:t>review user requirements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preparation of </w:t>
      </w:r>
      <w:r>
        <w:rPr>
          <w:rFonts w:ascii="Calibri" w:hAnsi="Calibri" w:eastAsia="Calibri"/>
          <w:b/>
          <w:i w:val="0"/>
          <w:color w:val="000000"/>
          <w:sz w:val="20"/>
        </w:rPr>
        <w:t>test cases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followed by its execution and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reporting of defects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</w:t>
      </w:r>
    </w:p>
    <w:p>
      <w:pPr>
        <w:autoSpaceDN w:val="0"/>
        <w:autoSpaceDE w:val="0"/>
        <w:widowControl/>
        <w:spacing w:line="194" w:lineRule="auto" w:before="80" w:after="0"/>
        <w:ind w:left="8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completion. </w:t>
      </w:r>
    </w:p>
    <w:p>
      <w:pPr>
        <w:autoSpaceDN w:val="0"/>
        <w:tabs>
          <w:tab w:pos="878" w:val="left"/>
        </w:tabs>
        <w:autoSpaceDE w:val="0"/>
        <w:widowControl/>
        <w:spacing w:line="228" w:lineRule="auto" w:before="52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Communicating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all test issues effectively with the development team and executing procedures in order to arrive at the </w:t>
      </w:r>
    </w:p>
    <w:p>
      <w:pPr>
        <w:autoSpaceDN w:val="0"/>
        <w:autoSpaceDE w:val="0"/>
        <w:widowControl/>
        <w:spacing w:line="194" w:lineRule="auto" w:before="80" w:after="0"/>
        <w:ind w:left="8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appropriate fix. </w:t>
      </w:r>
    </w:p>
    <w:p>
      <w:pPr>
        <w:autoSpaceDN w:val="0"/>
        <w:tabs>
          <w:tab w:pos="878" w:val="left"/>
        </w:tabs>
        <w:autoSpaceDE w:val="0"/>
        <w:widowControl/>
        <w:spacing w:line="228" w:lineRule="auto" w:before="54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Working with </w:t>
      </w:r>
      <w:r>
        <w:rPr>
          <w:rFonts w:ascii="Calibri" w:hAnsi="Calibri" w:eastAsia="Calibri"/>
          <w:b/>
          <w:i w:val="0"/>
          <w:color w:val="000000"/>
          <w:sz w:val="20"/>
        </w:rPr>
        <w:t>business analyst and End Users within organization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878" w:val="left"/>
        </w:tabs>
        <w:autoSpaceDE w:val="0"/>
        <w:widowControl/>
        <w:spacing w:line="228" w:lineRule="auto" w:before="48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Defect management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reporting Communicating defect issues to the necessary stakeholders. </w:t>
      </w:r>
    </w:p>
    <w:p>
      <w:pPr>
        <w:autoSpaceDN w:val="0"/>
        <w:tabs>
          <w:tab w:pos="878" w:val="left"/>
        </w:tabs>
        <w:autoSpaceDE w:val="0"/>
        <w:widowControl/>
        <w:spacing w:line="228" w:lineRule="auto" w:before="54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Hands-on with QA testing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frameworks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knowledge of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Java, OOPS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Concept,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Collections, Exceptions Handling, String. </w:t>
      </w:r>
    </w:p>
    <w:p>
      <w:pPr>
        <w:autoSpaceDN w:val="0"/>
        <w:tabs>
          <w:tab w:pos="878" w:val="left"/>
        </w:tabs>
        <w:autoSpaceDE w:val="0"/>
        <w:widowControl/>
        <w:spacing w:line="228" w:lineRule="auto" w:before="48" w:after="0"/>
        <w:ind w:left="45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Experience in identifying web elements using </w:t>
      </w:r>
      <w:r>
        <w:rPr>
          <w:rFonts w:ascii="Calibri" w:hAnsi="Calibri" w:eastAsia="Calibri"/>
          <w:b/>
          <w:i w:val="0"/>
          <w:color w:val="000000"/>
          <w:sz w:val="20"/>
        </w:rPr>
        <w:t>Xpath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CSS, Handling Synchronization (Implicit &amp; Explicit), Handling Popups, List </w:t>
      </w:r>
    </w:p>
    <w:p>
      <w:pPr>
        <w:autoSpaceDN w:val="0"/>
        <w:autoSpaceDE w:val="0"/>
        <w:widowControl/>
        <w:spacing w:line="220" w:lineRule="exact" w:before="84" w:after="0"/>
        <w:ind w:left="87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Box &amp; Actions, TestNG &amp; Annotations, designing POM (Page Object Model) classes, familiar with use of MAVEN, Github,</w:t>
      </w:r>
    </w:p>
    <w:p>
      <w:pPr>
        <w:autoSpaceDN w:val="0"/>
        <w:autoSpaceDE w:val="0"/>
        <w:widowControl/>
        <w:spacing w:line="220" w:lineRule="exact" w:before="16" w:after="0"/>
        <w:ind w:left="87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Listeners &amp; Automation Framework.dfhsdfhsfhds</w:t>
      </w:r>
    </w:p>
    <w:p>
      <w:pPr>
        <w:sectPr>
          <w:type w:val="continuous"/>
          <w:pgSz w:w="11880" w:h="16241"/>
          <w:pgMar w:top="242" w:right="156" w:bottom="218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</wp:posOffset>
            </wp:positionH>
            <wp:positionV relativeFrom="page">
              <wp:posOffset>1811020</wp:posOffset>
            </wp:positionV>
            <wp:extent cx="7355840" cy="27447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5840" cy="2744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"/>
        <w:ind w:left="0" w:right="69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802"/>
        <w:gridCol w:w="5802"/>
      </w:tblGrid>
      <w:tr>
        <w:trPr>
          <w:trHeight w:hRule="exact" w:val="2630"/>
        </w:trPr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42" w:after="0"/>
              <w:ind w:left="468" w:right="116" w:firstLine="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</w:t>
            </w:r>
          </w:p>
        </w:tc>
        <w:tc>
          <w:tcPr>
            <w:tcW w:type="dxa" w:w="10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2" w:after="0"/>
              <w:ind w:left="134" w:right="604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Knowledge 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SQL queries for Database Testing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Knowledge 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Load Testing, Stress Testing using JMeter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Creation of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Thread Group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Sampler, Listener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JMeter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Experience working in an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Agile Scrum environment. </w:t>
            </w:r>
          </w:p>
          <w:p>
            <w:pPr>
              <w:autoSpaceDN w:val="0"/>
              <w:autoSpaceDE w:val="0"/>
              <w:widowControl/>
              <w:spacing w:line="245" w:lineRule="auto" w:before="84" w:after="0"/>
              <w:ind w:left="134" w:right="662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Basic knowledge 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HTML Structure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Excellent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written &amp; verbal communication skills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194" w:lineRule="auto" w:before="84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Strong analytical 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problem-solving capabilities. </w:t>
            </w:r>
          </w:p>
          <w:p>
            <w:pPr>
              <w:autoSpaceDN w:val="0"/>
              <w:autoSpaceDE w:val="0"/>
              <w:widowControl/>
              <w:spacing w:line="197" w:lineRule="auto" w:before="84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Ability to work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independently, self-motivated, and highly focused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04"/>
      </w:tblGrid>
      <w:tr>
        <w:trPr>
          <w:trHeight w:hRule="exact" w:val="434"/>
        </w:trPr>
        <w:tc>
          <w:tcPr>
            <w:tcW w:type="dxa" w:w="11584"/>
            <w:tcBorders/>
            <w:shd w:fill="1f477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2"/>
              </w:rPr>
              <w:t>PROJECT DETAILS</w:t>
            </w:r>
          </w:p>
        </w:tc>
      </w:tr>
    </w:tbl>
    <w:p>
      <w:pPr>
        <w:autoSpaceDN w:val="0"/>
        <w:autoSpaceDE w:val="0"/>
        <w:widowControl/>
        <w:spacing w:line="245" w:lineRule="auto" w:before="216" w:after="0"/>
        <w:ind w:left="462" w:right="8064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Project Name: telemedicine Systems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Client Name: ACF Technologies, NC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Domain: Healthcare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Duration: May 2020 – July 2022 </w:t>
      </w:r>
    </w:p>
    <w:p>
      <w:pPr>
        <w:autoSpaceDN w:val="0"/>
        <w:autoSpaceDE w:val="0"/>
        <w:widowControl/>
        <w:spacing w:line="246" w:lineRule="exact" w:before="228" w:after="0"/>
        <w:ind w:left="462" w:right="0" w:firstLine="0"/>
        <w:jc w:val="left"/>
      </w:pPr>
      <w:r>
        <w:rPr>
          <w:w w:val="98.988523937407"/>
          <w:rFonts w:ascii="Arial,Bold" w:hAnsi="Arial,Bold" w:eastAsia="Arial,Bold"/>
          <w:b/>
          <w:i w:val="0"/>
          <w:color w:val="000000"/>
          <w:sz w:val="21"/>
        </w:rPr>
        <w:t>Roles</w:t>
      </w:r>
      <w:r>
        <w:rPr>
          <w:w w:val="98.988523937407"/>
          <w:rFonts w:ascii="Arial,Bold" w:hAnsi="Arial,Bold" w:eastAsia="Arial,Bold"/>
          <w:b/>
          <w:i w:val="0"/>
          <w:color w:val="000000"/>
          <w:sz w:val="21"/>
        </w:rPr>
        <w:t>And</w:t>
      </w:r>
      <w:r>
        <w:rPr>
          <w:w w:val="98.988523937407"/>
          <w:rFonts w:ascii="Arial,Bold" w:hAnsi="Arial,Bold" w:eastAsia="Arial,Bold"/>
          <w:b/>
          <w:i w:val="0"/>
          <w:color w:val="000000"/>
          <w:sz w:val="21"/>
        </w:rPr>
        <w:t>Responsibilities</w:t>
      </w:r>
      <w:r>
        <w:rPr>
          <w:w w:val="98.988523937407"/>
          <w:rFonts w:ascii="Arial,Bold" w:hAnsi="Arial,Bold" w:eastAsia="Arial,Bold"/>
          <w:b/>
          <w:i w:val="0"/>
          <w:color w:val="000000"/>
          <w:sz w:val="21"/>
        </w:rPr>
        <w:t>:</w:t>
      </w:r>
    </w:p>
    <w:p>
      <w:pPr>
        <w:autoSpaceDN w:val="0"/>
        <w:autoSpaceDE w:val="0"/>
        <w:widowControl/>
        <w:spacing w:line="254" w:lineRule="auto" w:before="258" w:after="0"/>
        <w:ind w:left="822" w:right="72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Build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test scenarios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test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support development projects and project requirements and design documents.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Execute </w:t>
      </w:r>
      <w:r>
        <w:rPr>
          <w:rFonts w:ascii="Calibri" w:hAnsi="Calibri" w:eastAsia="Calibri"/>
          <w:b/>
          <w:i w:val="0"/>
          <w:color w:val="000000"/>
          <w:sz w:val="20"/>
        </w:rPr>
        <w:t>test cases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scripts, scenarios </w:t>
      </w:r>
      <w:r>
        <w:rPr>
          <w:rFonts w:ascii="Calibri" w:hAnsi="Calibri" w:eastAsia="Calibri"/>
          <w:b w:val="0"/>
          <w:i w:val="0"/>
          <w:color w:val="000000"/>
          <w:sz w:val="20"/>
        </w:rPr>
        <w:t>on schedule (</w:t>
      </w:r>
      <w:r>
        <w:rPr>
          <w:rFonts w:ascii="Calibri" w:hAnsi="Calibri" w:eastAsia="Calibri"/>
          <w:b/>
          <w:i w:val="0"/>
          <w:color w:val="000000"/>
          <w:sz w:val="20"/>
        </w:rPr>
        <w:t>Functional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Systems Integration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and </w:t>
      </w:r>
      <w:r>
        <w:rPr>
          <w:rFonts w:ascii="Calibri" w:hAnsi="Calibri" w:eastAsia="Calibri"/>
          <w:b/>
          <w:i w:val="0"/>
          <w:color w:val="000000"/>
          <w:sz w:val="20"/>
        </w:rPr>
        <w:t>Regression 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), and open </w:t>
      </w:r>
    </w:p>
    <w:p>
      <w:pPr>
        <w:autoSpaceDN w:val="0"/>
        <w:autoSpaceDE w:val="0"/>
        <w:widowControl/>
        <w:spacing w:line="197" w:lineRule="auto" w:before="78" w:after="0"/>
        <w:ind w:left="11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defects as needed. </w:t>
      </w:r>
    </w:p>
    <w:p>
      <w:pPr>
        <w:autoSpaceDN w:val="0"/>
        <w:autoSpaceDE w:val="0"/>
        <w:widowControl/>
        <w:spacing w:line="226" w:lineRule="auto" w:before="52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Evaluate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the functional and non-functional requirements for test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ability and use suitable cases for automation. </w:t>
      </w:r>
    </w:p>
    <w:p>
      <w:pPr>
        <w:autoSpaceDN w:val="0"/>
        <w:autoSpaceDE w:val="0"/>
        <w:widowControl/>
        <w:spacing w:line="252" w:lineRule="auto" w:before="50" w:after="0"/>
        <w:ind w:left="822" w:right="100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Develop, build test automation strategy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required and focus specifically on maximizing reusability for regression.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>Design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build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execute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automated tests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validate data centric applications. </w:t>
      </w:r>
    </w:p>
    <w:p>
      <w:pPr>
        <w:autoSpaceDN w:val="0"/>
        <w:autoSpaceDE w:val="0"/>
        <w:widowControl/>
        <w:spacing w:line="226" w:lineRule="auto" w:before="50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Identify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regression testing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needs and create and maintain an </w:t>
      </w:r>
      <w:r>
        <w:rPr>
          <w:rFonts w:ascii="Calibri" w:hAnsi="Calibri" w:eastAsia="Calibri"/>
          <w:b/>
          <w:i w:val="0"/>
          <w:color w:val="000000"/>
          <w:sz w:val="20"/>
        </w:rPr>
        <w:t>Automated Regression Suite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8" w:lineRule="auto" w:before="54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 test execution reports. 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Work closely with architects to </w:t>
      </w:r>
      <w:r>
        <w:rPr>
          <w:rFonts w:ascii="Calibri" w:hAnsi="Calibri" w:eastAsia="Calibri"/>
          <w:b/>
          <w:i w:val="0"/>
          <w:color w:val="000000"/>
          <w:sz w:val="20"/>
        </w:rPr>
        <w:t>analyze the end-to-end scenarios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gather requirements, and design the test cases that </w:t>
      </w:r>
    </w:p>
    <w:p>
      <w:pPr>
        <w:autoSpaceDN w:val="0"/>
        <w:autoSpaceDE w:val="0"/>
        <w:widowControl/>
        <w:spacing w:line="197" w:lineRule="auto" w:before="86" w:after="0"/>
        <w:ind w:left="11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needs to be automated. </w:t>
      </w:r>
    </w:p>
    <w:p>
      <w:pPr>
        <w:autoSpaceDN w:val="0"/>
        <w:autoSpaceDE w:val="0"/>
        <w:widowControl/>
        <w:spacing w:line="250" w:lineRule="auto" w:before="52" w:after="0"/>
        <w:ind w:left="822" w:right="302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Maintain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automated scripts utilizing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existing framework, adhering to coding standards.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Participate in troubleshooting and drive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root cause analysis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resolution. </w:t>
      </w:r>
    </w:p>
    <w:p>
      <w:pPr>
        <w:autoSpaceDN w:val="0"/>
        <w:autoSpaceDE w:val="0"/>
        <w:widowControl/>
        <w:spacing w:line="245" w:lineRule="auto" w:before="818" w:after="0"/>
        <w:ind w:left="462" w:right="720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Project 2(Current Project) :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Title :Mutual Of Omaha Medicare Supplement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Client : Mutual of Omaha Company, US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Domain :Insurance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Duration: July 2022 till Now </w:t>
      </w:r>
    </w:p>
    <w:p>
      <w:pPr>
        <w:autoSpaceDN w:val="0"/>
        <w:autoSpaceDE w:val="0"/>
        <w:widowControl/>
        <w:spacing w:line="246" w:lineRule="exact" w:before="244" w:after="0"/>
        <w:ind w:left="46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2"/>
        </w:rPr>
        <w:t xml:space="preserve">Roles and Responsibilities </w:t>
      </w:r>
    </w:p>
    <w:p>
      <w:pPr>
        <w:autoSpaceDN w:val="0"/>
        <w:autoSpaceDE w:val="0"/>
        <w:widowControl/>
        <w:spacing w:line="226" w:lineRule="auto" w:before="318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Understand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requirements and clarify the doubts with BA. </w:t>
      </w:r>
    </w:p>
    <w:p>
      <w:pPr>
        <w:autoSpaceDN w:val="0"/>
        <w:autoSpaceDE w:val="0"/>
        <w:widowControl/>
        <w:spacing w:line="228" w:lineRule="auto" w:before="50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Performed </w:t>
      </w:r>
      <w:r>
        <w:rPr>
          <w:rFonts w:ascii="Calibri" w:hAnsi="Calibri" w:eastAsia="Calibri"/>
          <w:b/>
          <w:i w:val="0"/>
          <w:color w:val="000000"/>
          <w:sz w:val="20"/>
        </w:rPr>
        <w:t>sanity 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Regression Testing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>,</w:t>
      </w:r>
      <w:r>
        <w:rPr>
          <w:rFonts w:ascii="Calibri" w:hAnsi="Calibri" w:eastAsia="Calibri"/>
          <w:b/>
          <w:i w:val="0"/>
          <w:color w:val="000000"/>
          <w:sz w:val="20"/>
        </w:rPr>
        <w:t>Re-Testing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50" w:lineRule="auto" w:before="54" w:after="0"/>
        <w:ind w:left="822" w:right="86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Build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test scenarios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test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support development projects and project requirements and design documents.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Create and Execute </w:t>
      </w:r>
      <w:r>
        <w:rPr>
          <w:rFonts w:ascii="Calibri" w:hAnsi="Calibri" w:eastAsia="Calibri"/>
          <w:b/>
          <w:i w:val="0"/>
          <w:color w:val="000000"/>
          <w:sz w:val="20"/>
        </w:rPr>
        <w:t>test cases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scripts(Automation, Manual</w:t>
      </w:r>
      <w:r>
        <w:rPr>
          <w:rFonts w:ascii="Calibri" w:hAnsi="Calibri" w:eastAsia="Calibri"/>
          <w:b w:val="0"/>
          <w:i w:val="0"/>
          <w:color w:val="000000"/>
          <w:sz w:val="20"/>
        </w:rPr>
        <w:t>) scenarios on schedule (</w:t>
      </w:r>
      <w:r>
        <w:rPr>
          <w:rFonts w:ascii="Calibri" w:hAnsi="Calibri" w:eastAsia="Calibri"/>
          <w:b/>
          <w:i w:val="0"/>
          <w:color w:val="000000"/>
          <w:sz w:val="20"/>
        </w:rPr>
        <w:t>Functional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Systems Integration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</w:p>
    <w:p>
      <w:pPr>
        <w:autoSpaceDN w:val="0"/>
        <w:autoSpaceDE w:val="0"/>
        <w:widowControl/>
        <w:spacing w:line="197" w:lineRule="auto" w:before="84" w:after="0"/>
        <w:ind w:left="11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</w:t>
      </w:r>
      <w:r>
        <w:rPr>
          <w:rFonts w:ascii="Calibri" w:hAnsi="Calibri" w:eastAsia="Calibri"/>
          <w:b/>
          <w:i w:val="0"/>
          <w:color w:val="000000"/>
          <w:sz w:val="20"/>
        </w:rPr>
        <w:t>Regression Testing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), and open defects as needed. </w:t>
      </w:r>
    </w:p>
    <w:p>
      <w:pPr>
        <w:autoSpaceDN w:val="0"/>
        <w:autoSpaceDE w:val="0"/>
        <w:widowControl/>
        <w:spacing w:line="226" w:lineRule="auto" w:before="54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Writing down basic </w:t>
      </w:r>
      <w:r>
        <w:rPr>
          <w:rFonts w:ascii="Calibri" w:hAnsi="Calibri" w:eastAsia="Calibri"/>
          <w:b/>
          <w:i w:val="0"/>
          <w:color w:val="000000"/>
          <w:sz w:val="20"/>
        </w:rPr>
        <w:t>SQL queries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8" w:lineRule="auto" w:before="50" w:after="0"/>
        <w:ind w:left="82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Execute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SQL queries to check table updates and data retrieval. </w:t>
      </w:r>
    </w:p>
    <w:p>
      <w:pPr>
        <w:autoSpaceDN w:val="0"/>
        <w:autoSpaceDE w:val="0"/>
        <w:widowControl/>
        <w:spacing w:line="264" w:lineRule="auto" w:before="48" w:after="0"/>
        <w:ind w:left="822" w:right="360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/>
          <w:i w:val="0"/>
          <w:color w:val="000000"/>
          <w:sz w:val="20"/>
        </w:rPr>
        <w:t>Loggin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 the bugs in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Defect Tracking Tool(JIRA)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test backend functionality of an application(Database Testing)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Participated in </w:t>
      </w:r>
      <w:r>
        <w:rPr>
          <w:rFonts w:ascii="Calibri" w:hAnsi="Calibri" w:eastAsia="Calibri"/>
          <w:b/>
          <w:i w:val="0"/>
          <w:color w:val="000000"/>
          <w:sz w:val="20"/>
        </w:rPr>
        <w:t>Daily Stand up call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Retrospective meeting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0"/>
        </w:rPr>
        <w:t>Sprint Review meeting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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Support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Performance testing(Load, Stress)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using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JMeter. </w:t>
      </w:r>
    </w:p>
    <w:p>
      <w:pPr>
        <w:autoSpaceDN w:val="0"/>
        <w:autoSpaceDE w:val="0"/>
        <w:widowControl/>
        <w:spacing w:line="197" w:lineRule="auto" w:before="368" w:after="0"/>
        <w:ind w:left="4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Declaration </w:t>
      </w:r>
    </w:p>
    <w:p>
      <w:pPr>
        <w:autoSpaceDN w:val="0"/>
        <w:tabs>
          <w:tab w:pos="1184" w:val="left"/>
        </w:tabs>
        <w:autoSpaceDE w:val="0"/>
        <w:widowControl/>
        <w:spacing w:line="245" w:lineRule="auto" w:before="280" w:after="0"/>
        <w:ind w:left="46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Niladri Sarkar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is here by declare that the above information is true and complete to the Best of my knowledge and belief. </w:t>
      </w:r>
    </w:p>
    <w:sectPr w:rsidR="00FC693F" w:rsidRPr="0006063C" w:rsidSect="00034616">
      <w:pgSz w:w="11880" w:h="16241"/>
      <w:pgMar w:top="60" w:right="158" w:bottom="312" w:left="1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niladri27sarkar@gmail.com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