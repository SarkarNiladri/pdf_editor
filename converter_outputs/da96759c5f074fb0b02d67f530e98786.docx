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56"/>
        </w:rPr>
        <w:t xml:space="preserve">NILADRI SARKAR </w:t>
      </w:r>
    </w:p>
    <w:p>
      <w:pPr>
        <w:spacing w:before="0" w:after="40" w:line="276" w:lineRule="auto"/>
        <w:ind w:left="5558"/>
        <w:jc w:val="left"/>
      </w:pPr>
      <w:r>
        <w:rPr>
          <w:rFonts w:ascii="Times New Roman" w:hAnsi="Times New Roman"/>
          <w:b w:val="0"/>
          <w:i w:val="0"/>
          <w:sz w:val="22"/>
        </w:rPr>
        <w:t xml:space="preserve"> </w:t>
      </w:r>
      <w:r>
        <w:rPr>
          <w:rFonts w:ascii="Times New Roman" w:hAnsi="Times New Roman"/>
          <w:b w:val="0"/>
          <w:i w:val="0"/>
          <w:sz w:val="22"/>
        </w:rPr>
        <w:t xml:space="preserve"> </w:t>
      </w:r>
    </w:p>
    <w:p>
      <w:pPr>
        <w:spacing w:before="0" w:after="40" w:line="276" w:lineRule="auto"/>
        <w:ind w:left="6440"/>
        <w:jc w:val="center"/>
      </w:pPr>
      <w:r>
        <w:rPr>
          <w:rFonts w:ascii="Times New Roman" w:hAnsi="Times New Roman"/>
          <w:b w:val="0"/>
          <w:i w:val="0"/>
          <w:sz w:val="20"/>
        </w:rPr>
        <w:t xml:space="preserve"> </w:t>
      </w:r>
      <w:r>
        <w:rPr>
          <w:rFonts w:ascii="Times New Roman" w:hAnsi="Times New Roman"/>
          <w:b w:val="0"/>
          <w:i w:val="0"/>
          <w:sz w:val="22"/>
        </w:rPr>
        <w:t xml:space="preserve">7038809785 </w:t>
      </w:r>
    </w:p>
    <w:p>
      <w:pPr>
        <w:spacing w:before="0" w:after="40" w:line="276" w:lineRule="auto"/>
        <w:ind w:left="6233"/>
        <w:jc w:val="right"/>
      </w:pPr>
      <w:r>
        <w:rPr>
          <w:rFonts w:ascii="Arial" w:hAnsi="Arial"/>
          <w:b/>
          <w:i w:val="0"/>
          <w:sz w:val="22"/>
        </w:rPr>
        <w:t xml:space="preserve">@ </w:t>
      </w:r>
      <w:r>
        <w:rPr>
          <w:rFonts w:ascii="Times New Roman" w:hAnsi="Times New Roman"/>
          <w:b w:val="0"/>
          <w:i w:val="0"/>
          <w:sz w:val="22"/>
        </w:rPr>
        <w:t xml:space="preserve">niladri27sarkar@gmail.com 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 </w:t>
      </w:r>
    </w:p>
    <w:p>
      <w:pPr>
        <w:spacing w:before="0" w:after="40" w:line="276" w:lineRule="auto"/>
        <w:ind w:left="720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 </w:t>
      </w:r>
      <w:r>
        <w:rPr>
          <w:rFonts w:ascii="Times New Roman" w:hAnsi="Times New Roman"/>
          <w:b w:val="0"/>
          <w:i w:val="0"/>
          <w:sz w:val="22"/>
        </w:rPr>
        <w:t xml:space="preserve"> </w:t>
      </w:r>
      <w:r>
        <w:rPr>
          <w:rFonts w:ascii="Calibri" w:hAnsi="Calibri"/>
          <w:b w:val="0"/>
          <w:i w:val="0"/>
          <w:sz w:val="22"/>
        </w:rPr>
        <w:t xml:space="preserve">Hardworking </w:t>
      </w:r>
      <w:r>
        <w:rPr>
          <w:rFonts w:ascii="Calibri" w:hAnsi="Calibri"/>
          <w:b/>
          <w:i w:val="0"/>
          <w:sz w:val="22"/>
        </w:rPr>
        <w:t xml:space="preserve">Software QA </w:t>
      </w:r>
      <w:r>
        <w:rPr>
          <w:rFonts w:ascii="Calibri" w:hAnsi="Calibri"/>
          <w:b w:val="0"/>
          <w:i w:val="0"/>
          <w:sz w:val="22"/>
        </w:rPr>
        <w:t xml:space="preserve">offering </w:t>
      </w:r>
      <w:r>
        <w:rPr>
          <w:rFonts w:ascii="Calibri" w:hAnsi="Calibri"/>
          <w:b/>
          <w:i w:val="0"/>
          <w:sz w:val="22"/>
        </w:rPr>
        <w:t xml:space="preserve">3+ years </w:t>
      </w:r>
      <w:r>
        <w:rPr>
          <w:rFonts w:ascii="Calibri" w:hAnsi="Calibri"/>
          <w:b w:val="0"/>
          <w:i w:val="0"/>
          <w:sz w:val="22"/>
        </w:rPr>
        <w:t xml:space="preserve">of experience and expertise necessary to take on dynamic and complex software </w:t>
      </w:r>
      <w:r>
        <w:rPr>
          <w:rFonts w:ascii="Calibri" w:hAnsi="Calibri"/>
          <w:b w:val="0"/>
          <w:i w:val="0"/>
          <w:sz w:val="22"/>
        </w:rPr>
        <w:t xml:space="preserve">systems. Talented in developing comprehensive approaches to test </w:t>
      </w:r>
      <w:r>
        <w:rPr>
          <w:rFonts w:ascii="Calibri" w:hAnsi="Calibri"/>
          <w:b/>
          <w:i w:val="0"/>
          <w:sz w:val="22"/>
        </w:rPr>
        <w:t>web-based applications</w:t>
      </w:r>
      <w:r>
        <w:rPr>
          <w:rFonts w:ascii="Calibri" w:hAnsi="Calibri"/>
          <w:b w:val="0"/>
          <w:i w:val="0"/>
          <w:sz w:val="22"/>
        </w:rPr>
        <w:t xml:space="preserve">. Strong background in both 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and </w:t>
      </w:r>
      <w:r>
        <w:rPr>
          <w:rFonts w:ascii="Calibri" w:hAnsi="Calibri"/>
          <w:b/>
          <w:i w:val="0"/>
          <w:sz w:val="22"/>
        </w:rPr>
        <w:t xml:space="preserve">HTML </w:t>
      </w:r>
      <w:r>
        <w:rPr>
          <w:rFonts w:ascii="Calibri" w:hAnsi="Calibri"/>
          <w:b w:val="0"/>
          <w:i w:val="0"/>
          <w:sz w:val="22"/>
        </w:rPr>
        <w:t xml:space="preserve">structure ,helped bring high-quality web program to market. </w:t>
      </w:r>
      <w:r>
        <w:rPr>
          <w:rFonts w:ascii="Calibri" w:hAnsi="Calibri"/>
          <w:b/>
          <w:i w:val="0"/>
          <w:sz w:val="22"/>
        </w:rPr>
        <w:t xml:space="preserve">Designs test plans and procedures, Perform Test </w:t>
      </w:r>
      <w:r>
        <w:rPr>
          <w:rFonts w:ascii="Calibri" w:hAnsi="Calibri"/>
          <w:b/>
          <w:i w:val="0"/>
          <w:sz w:val="22"/>
        </w:rPr>
        <w:t xml:space="preserve">Execution </w:t>
      </w:r>
      <w:r>
        <w:rPr>
          <w:rFonts w:ascii="Calibri" w:hAnsi="Calibri"/>
          <w:b w:val="0"/>
          <w:i w:val="0"/>
          <w:sz w:val="22"/>
        </w:rPr>
        <w:t xml:space="preserve">and trains newer colleagues. 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 </w:t>
      </w:r>
    </w:p>
    <w:p>
      <w:pPr>
        <w:spacing w:before="0" w:after="40" w:line="276" w:lineRule="auto"/>
        <w:ind w:left="3547"/>
        <w:jc w:val="center"/>
      </w:pPr>
      <w:r>
        <w:rPr>
          <w:rFonts w:ascii="Arial" w:hAnsi="Arial"/>
          <w:b/>
          <w:i w:val="0"/>
          <w:color w:val="FFFFFF"/>
          <w:sz w:val="22"/>
        </w:rPr>
        <w:t xml:space="preserve"> </w:t>
      </w:r>
      <w:r>
        <w:rPr>
          <w:rFonts w:ascii="Arial" w:hAnsi="Arial"/>
          <w:b/>
          <w:i w:val="0"/>
          <w:color w:val="FFFFFF"/>
          <w:sz w:val="22"/>
        </w:rPr>
        <w:t xml:space="preserve">SKILLS </w:t>
      </w:r>
      <w:r>
        <w:rPr>
          <w:rFonts w:ascii="Arial" w:hAnsi="Arial"/>
          <w:b/>
          <w:i w:val="0"/>
          <w:sz w:val="22"/>
        </w:rPr>
        <w:t xml:space="preserve"> </w:t>
      </w:r>
    </w:p>
    <w:p>
      <w:pPr>
        <w:spacing w:before="0" w:after="40" w:line="276" w:lineRule="auto"/>
        <w:ind w:left="3923"/>
        <w:jc w:val="center"/>
      </w:pP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Automation Testing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Manual Testing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Selenium WebDriver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STLC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Java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Data Base Testing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SQL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Functional Testing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Git &amp; GitHub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Regression Testing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Data Driven Framework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TestNG Framework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JIRA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Jenkins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Performance testing using JMeter </w:t>
      </w:r>
    </w:p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sz w:val="10"/>
        </w:rPr>
        <w:t xml:space="preserve"> 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Having 3+ Years of Experience in </w:t>
      </w:r>
      <w:r>
        <w:rPr>
          <w:rFonts w:ascii="Calibri" w:hAnsi="Calibri"/>
          <w:b/>
          <w:i w:val="0"/>
          <w:sz w:val="20"/>
        </w:rPr>
        <w:t>Automation Testing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>Functional Testing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>Web Service Testing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 xml:space="preserve">API Testing and Database </w:t>
      </w:r>
      <w:r>
        <w:rPr>
          <w:rFonts w:ascii="Calibri" w:hAnsi="Calibri"/>
          <w:b/>
          <w:i w:val="0"/>
          <w:sz w:val="20"/>
        </w:rPr>
        <w:t xml:space="preserve">Testing.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Execute </w:t>
      </w:r>
      <w:r>
        <w:rPr>
          <w:rFonts w:ascii="Calibri" w:hAnsi="Calibri"/>
          <w:b/>
          <w:i w:val="0"/>
          <w:sz w:val="20"/>
        </w:rPr>
        <w:t xml:space="preserve">test cases </w:t>
      </w:r>
      <w:r>
        <w:rPr>
          <w:rFonts w:ascii="Calibri" w:hAnsi="Calibri"/>
          <w:b w:val="0"/>
          <w:i w:val="0"/>
          <w:sz w:val="20"/>
        </w:rPr>
        <w:t xml:space="preserve">(manual or automated) and </w:t>
      </w:r>
      <w:r>
        <w:rPr>
          <w:rFonts w:ascii="Calibri" w:hAnsi="Calibri"/>
          <w:b/>
          <w:i w:val="0"/>
          <w:sz w:val="20"/>
        </w:rPr>
        <w:t xml:space="preserve">analyze results.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Experience in </w:t>
      </w:r>
      <w:r>
        <w:rPr>
          <w:rFonts w:ascii="Calibri" w:hAnsi="Calibri"/>
          <w:b/>
          <w:i w:val="0"/>
          <w:sz w:val="20"/>
        </w:rPr>
        <w:t xml:space="preserve">Automation testing </w:t>
      </w:r>
      <w:r>
        <w:rPr>
          <w:rFonts w:ascii="Calibri" w:hAnsi="Calibri"/>
          <w:b w:val="0"/>
          <w:i w:val="0"/>
          <w:sz w:val="20"/>
        </w:rPr>
        <w:t xml:space="preserve">using </w:t>
      </w:r>
      <w:r>
        <w:rPr>
          <w:rFonts w:ascii="Calibri" w:hAnsi="Calibri"/>
          <w:b/>
          <w:i w:val="0"/>
          <w:sz w:val="20"/>
        </w:rPr>
        <w:t xml:space="preserve">Selenium with Java </w:t>
      </w:r>
      <w:r>
        <w:rPr>
          <w:rFonts w:ascii="Calibri" w:hAnsi="Calibri"/>
          <w:b w:val="0"/>
          <w:i w:val="0"/>
          <w:sz w:val="20"/>
        </w:rPr>
        <w:t xml:space="preserve">programming language.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Experience in </w:t>
      </w:r>
      <w:r>
        <w:rPr>
          <w:rFonts w:ascii="Calibri" w:hAnsi="Calibri"/>
          <w:b/>
          <w:i w:val="0"/>
          <w:sz w:val="20"/>
        </w:rPr>
        <w:t xml:space="preserve">API testing </w:t>
      </w:r>
      <w:r>
        <w:rPr>
          <w:rFonts w:ascii="Calibri" w:hAnsi="Calibri"/>
          <w:b w:val="0"/>
          <w:i w:val="0"/>
          <w:sz w:val="20"/>
        </w:rPr>
        <w:t xml:space="preserve">using </w:t>
      </w:r>
      <w:r>
        <w:rPr>
          <w:rFonts w:ascii="Calibri" w:hAnsi="Calibri"/>
          <w:b/>
          <w:i w:val="0"/>
          <w:sz w:val="20"/>
        </w:rPr>
        <w:t>Postman tool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Report bugs </w:t>
      </w:r>
      <w:r>
        <w:rPr>
          <w:rFonts w:ascii="Calibri" w:hAnsi="Calibri"/>
          <w:b w:val="0"/>
          <w:i w:val="0"/>
          <w:sz w:val="20"/>
        </w:rPr>
        <w:t xml:space="preserve">in </w:t>
      </w:r>
      <w:r>
        <w:rPr>
          <w:rFonts w:ascii="Calibri" w:hAnsi="Calibri"/>
          <w:b/>
          <w:i w:val="0"/>
          <w:sz w:val="20"/>
        </w:rPr>
        <w:t xml:space="preserve">JIRA </w:t>
      </w:r>
      <w:r>
        <w:rPr>
          <w:rFonts w:ascii="Calibri" w:hAnsi="Calibri"/>
          <w:b w:val="0"/>
          <w:i w:val="0"/>
          <w:sz w:val="20"/>
        </w:rPr>
        <w:t xml:space="preserve">and errors to development teams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Work with </w:t>
      </w:r>
      <w:r>
        <w:rPr>
          <w:rFonts w:ascii="Calibri" w:hAnsi="Calibri"/>
          <w:b/>
          <w:i w:val="0"/>
          <w:sz w:val="20"/>
        </w:rPr>
        <w:t xml:space="preserve">cross-functional </w:t>
      </w:r>
      <w:r>
        <w:rPr>
          <w:rFonts w:ascii="Calibri" w:hAnsi="Calibri"/>
          <w:b w:val="0"/>
          <w:i w:val="0"/>
          <w:sz w:val="20"/>
        </w:rPr>
        <w:t xml:space="preserve">teams to ensure quality throughout the </w:t>
      </w:r>
      <w:r>
        <w:rPr>
          <w:rFonts w:ascii="Calibri" w:hAnsi="Calibri"/>
          <w:b/>
          <w:i w:val="0"/>
          <w:sz w:val="20"/>
        </w:rPr>
        <w:t xml:space="preserve">software development lifecycle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Perform </w:t>
      </w:r>
      <w:r>
        <w:rPr>
          <w:rFonts w:ascii="Calibri" w:hAnsi="Calibri"/>
          <w:b/>
          <w:i w:val="0"/>
          <w:sz w:val="20"/>
        </w:rPr>
        <w:t>Sanity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 xml:space="preserve">Functional and Regression Testing </w:t>
      </w:r>
      <w:r>
        <w:rPr>
          <w:rFonts w:ascii="Calibri" w:hAnsi="Calibri"/>
          <w:b w:val="0"/>
          <w:i w:val="0"/>
          <w:sz w:val="20"/>
        </w:rPr>
        <w:t xml:space="preserve">on </w:t>
      </w:r>
      <w:r>
        <w:rPr>
          <w:rFonts w:ascii="Calibri" w:hAnsi="Calibri"/>
          <w:b/>
          <w:i w:val="0"/>
          <w:sz w:val="20"/>
        </w:rPr>
        <w:t xml:space="preserve">web based application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Strong knowledge of </w:t>
      </w:r>
      <w:r>
        <w:rPr>
          <w:rFonts w:ascii="Calibri" w:hAnsi="Calibri"/>
          <w:b/>
          <w:i w:val="0"/>
          <w:sz w:val="20"/>
        </w:rPr>
        <w:t xml:space="preserve">SDLC </w:t>
      </w:r>
      <w:r>
        <w:rPr>
          <w:rFonts w:ascii="Calibri" w:hAnsi="Calibri"/>
          <w:b w:val="0"/>
          <w:i w:val="0"/>
          <w:sz w:val="20"/>
        </w:rPr>
        <w:t xml:space="preserve">methodologies Agile/Scrum.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>Identify and Log Defect</w:t>
      </w:r>
      <w:r>
        <w:rPr>
          <w:rFonts w:ascii="Calibri" w:hAnsi="Calibri"/>
          <w:b w:val="0"/>
          <w:i w:val="0"/>
          <w:sz w:val="20"/>
        </w:rPr>
        <w:t xml:space="preserve">s using </w:t>
      </w:r>
      <w:r>
        <w:rPr>
          <w:rFonts w:ascii="Calibri" w:hAnsi="Calibri"/>
          <w:b/>
          <w:i w:val="0"/>
          <w:sz w:val="20"/>
        </w:rPr>
        <w:t xml:space="preserve">JIRA </w:t>
      </w:r>
      <w:r>
        <w:rPr>
          <w:rFonts w:ascii="Calibri" w:hAnsi="Calibri"/>
          <w:b w:val="0"/>
          <w:i w:val="0"/>
          <w:sz w:val="20"/>
        </w:rPr>
        <w:t xml:space="preserve">and prepare </w:t>
      </w:r>
      <w:r>
        <w:rPr>
          <w:rFonts w:ascii="Calibri" w:hAnsi="Calibri"/>
          <w:b/>
          <w:i w:val="0"/>
          <w:sz w:val="20"/>
        </w:rPr>
        <w:t>Defect report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>Test Summary Report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Responsible to </w:t>
      </w:r>
      <w:r>
        <w:rPr>
          <w:rFonts w:ascii="Calibri" w:hAnsi="Calibri"/>
          <w:b/>
          <w:i w:val="0"/>
          <w:sz w:val="20"/>
        </w:rPr>
        <w:t>review user requirements</w:t>
      </w:r>
      <w:r>
        <w:rPr>
          <w:rFonts w:ascii="Calibri" w:hAnsi="Calibri"/>
          <w:b w:val="0"/>
          <w:i w:val="0"/>
          <w:sz w:val="20"/>
        </w:rPr>
        <w:t xml:space="preserve">, preparation of </w:t>
      </w:r>
      <w:r>
        <w:rPr>
          <w:rFonts w:ascii="Calibri" w:hAnsi="Calibri"/>
          <w:b/>
          <w:i w:val="0"/>
          <w:sz w:val="20"/>
        </w:rPr>
        <w:t>test cases</w:t>
      </w:r>
      <w:r>
        <w:rPr>
          <w:rFonts w:ascii="Calibri" w:hAnsi="Calibri"/>
          <w:b w:val="0"/>
          <w:i w:val="0"/>
          <w:sz w:val="20"/>
        </w:rPr>
        <w:t xml:space="preserve">, followed by its execution and </w:t>
      </w:r>
      <w:r>
        <w:rPr>
          <w:rFonts w:ascii="Calibri" w:hAnsi="Calibri"/>
          <w:b/>
          <w:i w:val="0"/>
          <w:sz w:val="20"/>
        </w:rPr>
        <w:t xml:space="preserve">reporting of defects </w:t>
      </w:r>
      <w:r>
        <w:rPr>
          <w:rFonts w:ascii="Calibri" w:hAnsi="Calibri"/>
          <w:b w:val="0"/>
          <w:i w:val="0"/>
          <w:sz w:val="20"/>
        </w:rPr>
        <w:t xml:space="preserve">and </w:t>
      </w:r>
      <w:r>
        <w:rPr>
          <w:rFonts w:ascii="Calibri" w:hAnsi="Calibri"/>
          <w:b w:val="0"/>
          <w:i w:val="0"/>
          <w:sz w:val="20"/>
        </w:rPr>
        <w:t xml:space="preserve">completion.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Communicating </w:t>
      </w:r>
      <w:r>
        <w:rPr>
          <w:rFonts w:ascii="Calibri" w:hAnsi="Calibri"/>
          <w:b w:val="0"/>
          <w:i w:val="0"/>
          <w:sz w:val="20"/>
        </w:rPr>
        <w:t xml:space="preserve">all test issues effectively with the development team and executing procedures in order to arrive at the </w:t>
      </w:r>
      <w:r>
        <w:rPr>
          <w:rFonts w:ascii="Calibri" w:hAnsi="Calibri"/>
          <w:b w:val="0"/>
          <w:i w:val="0"/>
          <w:sz w:val="20"/>
        </w:rPr>
        <w:t xml:space="preserve">appropriate fix.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Working with </w:t>
      </w:r>
      <w:r>
        <w:rPr>
          <w:rFonts w:ascii="Calibri" w:hAnsi="Calibri"/>
          <w:b/>
          <w:i w:val="0"/>
          <w:sz w:val="20"/>
        </w:rPr>
        <w:t>business analyst and End Users within organization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Defect management </w:t>
      </w:r>
      <w:r>
        <w:rPr>
          <w:rFonts w:ascii="Calibri" w:hAnsi="Calibri"/>
          <w:b w:val="0"/>
          <w:i w:val="0"/>
          <w:sz w:val="20"/>
        </w:rPr>
        <w:t xml:space="preserve">and reporting Communicating defect issues to the necessary stakeholders.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Hands-on with QA testing </w:t>
      </w:r>
      <w:r>
        <w:rPr>
          <w:rFonts w:ascii="Calibri" w:hAnsi="Calibri"/>
          <w:b/>
          <w:i w:val="0"/>
          <w:sz w:val="20"/>
        </w:rPr>
        <w:t xml:space="preserve">frameworks </w:t>
      </w:r>
      <w:r>
        <w:rPr>
          <w:rFonts w:ascii="Calibri" w:hAnsi="Calibri"/>
          <w:b w:val="0"/>
          <w:i w:val="0"/>
          <w:sz w:val="20"/>
        </w:rPr>
        <w:t xml:space="preserve">with knowledge of </w:t>
      </w:r>
      <w:r>
        <w:rPr>
          <w:rFonts w:ascii="Calibri" w:hAnsi="Calibri"/>
          <w:b/>
          <w:i w:val="0"/>
          <w:sz w:val="20"/>
        </w:rPr>
        <w:t xml:space="preserve">Java, OOPS </w:t>
      </w:r>
      <w:r>
        <w:rPr>
          <w:rFonts w:ascii="Calibri" w:hAnsi="Calibri"/>
          <w:b w:val="0"/>
          <w:i w:val="0"/>
          <w:sz w:val="20"/>
        </w:rPr>
        <w:t xml:space="preserve">Concept, </w:t>
      </w:r>
      <w:r>
        <w:rPr>
          <w:rFonts w:ascii="Calibri" w:hAnsi="Calibri"/>
          <w:b/>
          <w:i w:val="0"/>
          <w:sz w:val="20"/>
        </w:rPr>
        <w:t xml:space="preserve">Collections, Exceptions Handling, String.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Experience in identifying web elements using </w:t>
      </w:r>
      <w:r>
        <w:rPr>
          <w:rFonts w:ascii="Calibri" w:hAnsi="Calibri"/>
          <w:b/>
          <w:i w:val="0"/>
          <w:sz w:val="20"/>
        </w:rPr>
        <w:t>Xpath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 xml:space="preserve">CSS, Handling Synchronization (Implicit &amp; Explicit), Handling Popups, List 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FFFFFF"/>
          <w:sz w:val="20"/>
        </w:rPr>
        <w:t xml:space="preserve"> 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sz w:val="22"/>
        </w:rPr>
        <w:t xml:space="preserve">PERSONAL DETAILS </w:t>
      </w:r>
      <w:r>
        <w:rPr>
          <w:rFonts w:ascii="Times New Roman" w:hAnsi="Times New Roman"/>
          <w:b w:val="0"/>
          <w:i w:val="0"/>
          <w:color w:val="FFFFFF"/>
          <w:sz w:val="20"/>
        </w:rPr>
        <w:t xml:space="preserve"> 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sz w:val="22"/>
        </w:rPr>
        <w:t xml:space="preserve">EXPERIENCE DETAILS </w:t>
      </w:r>
      <w:r>
        <w:rPr>
          <w:rFonts w:ascii="Times New Roman" w:hAnsi="Times New Roman"/>
          <w:b w:val="0"/>
          <w:i w:val="0"/>
          <w:color w:val="FFFFFF"/>
          <w:sz w:val="20"/>
        </w:rPr>
        <w:t xml:space="preserve"> 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/>
          <w:color w:val="FFFFFF"/>
          <w:sz w:val="18"/>
        </w:rPr>
        <w:t xml:space="preserve"> 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sz w:val="22"/>
        </w:rPr>
        <w:t xml:space="preserve">EDUCATION DETAILS </w:t>
      </w:r>
      <w:r>
        <w:rPr>
          <w:rFonts w:ascii="Times New Roman" w:hAnsi="Times New Roman"/>
          <w:b w:val="0"/>
          <w:i w:val="0"/>
          <w:color w:val="FFFFFF"/>
          <w:sz w:val="20"/>
        </w:rPr>
        <w:t xml:space="preserve"> 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FFFFFF"/>
          <w:sz w:val="18"/>
        </w:rPr>
        <w:t xml:space="preserve">B.Tech (ELECTRICAL) 2014-2017 </w:t>
      </w:r>
      <w:r>
        <w:rPr>
          <w:rFonts w:ascii="Times New Roman" w:hAnsi="Times New Roman"/>
          <w:b w:val="0"/>
          <w:i w:val="0"/>
          <w:color w:val="FFFFFF"/>
          <w:sz w:val="18"/>
        </w:rPr>
        <w:t xml:space="preserve">Afflatus Institute of Engineering and </w:t>
      </w:r>
      <w:r>
        <w:rPr>
          <w:rFonts w:ascii="Times New Roman" w:hAnsi="Times New Roman"/>
          <w:b w:val="0"/>
          <w:i w:val="0"/>
          <w:color w:val="FFFFFF"/>
          <w:sz w:val="18"/>
        </w:rPr>
        <w:t xml:space="preserve">Technology 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sz w:val="20"/>
        </w:rPr>
        <w:t xml:space="preserve"> </w:t>
      </w:r>
    </w:p>
    <w:p>
      <w:pPr>
        <w:spacing w:before="0" w:after="40" w:line="276" w:lineRule="auto"/>
        <w:ind w:left="3352"/>
        <w:jc w:val="center"/>
      </w:pPr>
      <w:r>
        <w:rPr>
          <w:rFonts w:ascii="Arial" w:hAnsi="Arial"/>
          <w:b/>
          <w:i w:val="0"/>
          <w:color w:val="FFFFFF"/>
          <w:sz w:val="22"/>
        </w:rPr>
        <w:t>PROFESSIONAL EXPERIENCE</w:t>
      </w:r>
      <w:r>
        <w:rPr>
          <w:rFonts w:ascii="Arial" w:hAnsi="Arial"/>
          <w:b/>
          <w:i w:val="0"/>
          <w:sz w:val="22"/>
        </w:rPr>
        <w:t xml:space="preserve"> 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 w:val="0"/>
          <w:sz w:val="20"/>
        </w:rPr>
        <w:t>Manual and Automation testing, also have experience on API testing, SQL query and Performance testing using JMeter,and</w:t>
      </w:r>
    </w:p>
    <w:p>
      <w:pPr>
        <w:spacing w:before="0" w:after="40" w:line="276" w:lineRule="auto"/>
        <w:ind w:left="3492"/>
        <w:jc w:val="center"/>
      </w:pPr>
      <w:r>
        <w:rPr>
          <w:rFonts w:ascii="Arial" w:hAnsi="Arial"/>
          <w:b w:val="0"/>
          <w:i w:val="0"/>
          <w:color w:val="FFFFFF"/>
          <w:sz w:val="22"/>
        </w:rPr>
        <w:t>PROFILE SUMMARY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 w:val="0"/>
          <w:color w:val="365F91"/>
          <w:sz w:val="40"/>
        </w:rPr>
        <w:t>Software QA Analyst</w:t>
      </w:r>
      <w:r>
        <w:rPr>
          <w:rFonts w:ascii="Arial" w:hAnsi="Arial"/>
          <w:b w:val="0"/>
          <w:i w:val="0"/>
          <w:color w:val="365F91"/>
          <w:sz w:val="40"/>
        </w:rPr>
        <w:t>Ovittal Technologies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 w:val="0"/>
          <w:color w:val="FFFFFF"/>
          <w:sz w:val="18"/>
        </w:rPr>
        <w:t>Permanent Address :wakad,</w:t>
      </w:r>
      <w:r>
        <w:rPr>
          <w:rFonts w:ascii="Arial" w:hAnsi="Arial"/>
          <w:b w:val="0"/>
          <w:i w:val="0"/>
          <w:color w:val="FFFFFF"/>
          <w:sz w:val="18"/>
        </w:rPr>
        <w:t>Pune 411003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 w:val="0"/>
          <w:color w:val="FFFFFF"/>
          <w:sz w:val="18"/>
        </w:rPr>
        <w:t>Ovittal Technologies ,Pune</w:t>
      </w:r>
      <w:r>
        <w:rPr>
          <w:rFonts w:ascii="Arial" w:hAnsi="Arial"/>
          <w:b w:val="0"/>
          <w:i w:val="0"/>
          <w:color w:val="FFFFFF"/>
          <w:sz w:val="18"/>
        </w:rPr>
        <w:t>March 2020 ? Present till now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i w:val="0"/>
          <w:sz w:val="16"/>
        </w:rPr>
        <w:t>Box &amp; Actions, TestNG &amp; Annotations, designing POM (Page Object Model) classes, familiar with use of MAVEN, Github,</w:t>
      </w:r>
      <w:r>
        <w:rPr>
          <w:rFonts w:ascii="Arial" w:hAnsi="Arial"/>
          <w:b w:val="0"/>
          <w:i w:val="0"/>
          <w:sz w:val="16"/>
        </w:rPr>
        <w:t>Listeners &amp; Automation Framework.dfhsdfhsfhds</w:t>
      </w:r>
    </w:p>
    <w:p>
      <w:pPr>
        <w:spacing w:before="0" w:after="40" w:line="276" w:lineRule="auto"/>
        <w:ind w:left="6721"/>
        <w:jc w:val="center"/>
      </w:pPr>
      <w:r>
        <w:rPr>
          <w:rFonts w:ascii="Arial" w:hAnsi="Arial"/>
          <w:b w:val="0"/>
          <w:i w:val="0"/>
          <w:sz w:val="24"/>
        </w:rPr>
        <w:t>New text</w:t>
      </w:r>
    </w:p>
    <w:p>
      <w:r>
        <w:br w:type="page"/>
      </w:r>
    </w:p>
    <w:p>
      <w:pPr>
        <w:spacing w:before="0" w:after="40" w:line="276" w:lineRule="auto"/>
        <w:ind w:left="3770"/>
        <w:jc w:val="left"/>
      </w:pPr>
      <w:r>
        <w:rPr>
          <w:rFonts w:ascii="Calibri" w:hAnsi="Calibri"/>
          <w:b w:val="0"/>
          <w:i w:val="0"/>
          <w:sz w:val="4"/>
        </w:rPr>
        <w:t xml:space="preserve">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Knowledge on </w:t>
      </w:r>
      <w:r>
        <w:rPr>
          <w:rFonts w:ascii="Calibri" w:hAnsi="Calibri"/>
          <w:b/>
          <w:i w:val="0"/>
          <w:sz w:val="20"/>
        </w:rPr>
        <w:t xml:space="preserve">SQL queries for Database Testing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Knowledge on </w:t>
      </w:r>
      <w:r>
        <w:rPr>
          <w:rFonts w:ascii="Calibri" w:hAnsi="Calibri"/>
          <w:b/>
          <w:i w:val="0"/>
          <w:sz w:val="20"/>
        </w:rPr>
        <w:t xml:space="preserve">Load Testing, Stress Testing using JMeter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Creation of </w:t>
      </w:r>
      <w:r>
        <w:rPr>
          <w:rFonts w:ascii="Calibri" w:hAnsi="Calibri"/>
          <w:b/>
          <w:i w:val="0"/>
          <w:sz w:val="20"/>
        </w:rPr>
        <w:t>Thread Group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 xml:space="preserve">Sampler, Listener </w:t>
      </w:r>
      <w:r>
        <w:rPr>
          <w:rFonts w:ascii="Calibri" w:hAnsi="Calibri"/>
          <w:b w:val="0"/>
          <w:i w:val="0"/>
          <w:sz w:val="20"/>
        </w:rPr>
        <w:t xml:space="preserve">in </w:t>
      </w:r>
      <w:r>
        <w:rPr>
          <w:rFonts w:ascii="Calibri" w:hAnsi="Calibri"/>
          <w:b/>
          <w:i w:val="0"/>
          <w:sz w:val="20"/>
        </w:rPr>
        <w:t xml:space="preserve">JMeter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Experience working in an </w:t>
      </w:r>
      <w:r>
        <w:rPr>
          <w:rFonts w:ascii="Calibri" w:hAnsi="Calibri"/>
          <w:b/>
          <w:i w:val="0"/>
          <w:sz w:val="20"/>
        </w:rPr>
        <w:t xml:space="preserve">Agile Scrum environment.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Basic knowledge on </w:t>
      </w:r>
      <w:r>
        <w:rPr>
          <w:rFonts w:ascii="Calibri" w:hAnsi="Calibri"/>
          <w:b/>
          <w:i w:val="0"/>
          <w:sz w:val="20"/>
        </w:rPr>
        <w:t xml:space="preserve">HTML Structure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Excellent </w:t>
      </w:r>
      <w:r>
        <w:rPr>
          <w:rFonts w:ascii="Calibri" w:hAnsi="Calibri"/>
          <w:b/>
          <w:i w:val="0"/>
          <w:sz w:val="20"/>
        </w:rPr>
        <w:t>written &amp; verbal communication skills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Strong analytical and </w:t>
      </w:r>
      <w:r>
        <w:rPr>
          <w:rFonts w:ascii="Calibri" w:hAnsi="Calibri"/>
          <w:b/>
          <w:i w:val="0"/>
          <w:sz w:val="20"/>
        </w:rPr>
        <w:t xml:space="preserve">problem-solving capabilities.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Ability to work </w:t>
      </w:r>
      <w:r>
        <w:rPr>
          <w:rFonts w:ascii="Calibri" w:hAnsi="Calibri"/>
          <w:b/>
          <w:i w:val="0"/>
          <w:sz w:val="20"/>
        </w:rPr>
        <w:t xml:space="preserve">independently, self-motivated, and highly focused </w:t>
      </w:r>
    </w:p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sz w:val="20"/>
        </w:rPr>
        <w:t xml:space="preserve"> </w:t>
      </w:r>
    </w:p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sz w:val="20"/>
        </w:rPr>
        <w:t xml:space="preserve">Project Name: telemedicine Systems </w:t>
      </w:r>
      <w:r>
        <w:rPr>
          <w:rFonts w:ascii="Calibri" w:hAnsi="Calibri"/>
          <w:b/>
          <w:i w:val="0"/>
          <w:sz w:val="20"/>
        </w:rPr>
        <w:t xml:space="preserve">Client Name: ACF Technologies, NC </w:t>
      </w:r>
      <w:r>
        <w:rPr>
          <w:rFonts w:ascii="Calibri" w:hAnsi="Calibri"/>
          <w:b/>
          <w:i w:val="0"/>
          <w:sz w:val="20"/>
        </w:rPr>
        <w:t xml:space="preserve">Domain: Healthcare </w:t>
      </w:r>
      <w:r>
        <w:rPr>
          <w:rFonts w:ascii="Calibri" w:hAnsi="Calibri"/>
          <w:b/>
          <w:i w:val="0"/>
          <w:sz w:val="20"/>
        </w:rPr>
        <w:t xml:space="preserve">Duration: May 2020 – July 2022 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sz w:val="20"/>
        </w:rPr>
        <w:t>Roles</w:t>
      </w:r>
      <w:r>
        <w:rPr>
          <w:rFonts w:ascii="Arial" w:hAnsi="Arial"/>
          <w:b/>
          <w:i w:val="0"/>
          <w:sz w:val="22"/>
        </w:rPr>
        <w:t xml:space="preserve"> </w:t>
      </w:r>
      <w:r>
        <w:rPr>
          <w:rFonts w:ascii="Arial" w:hAnsi="Arial"/>
          <w:b/>
          <w:i w:val="0"/>
          <w:sz w:val="20"/>
        </w:rPr>
        <w:t>And</w:t>
      </w:r>
      <w:r>
        <w:rPr>
          <w:rFonts w:ascii="Arial" w:hAnsi="Arial"/>
          <w:b/>
          <w:i w:val="0"/>
          <w:sz w:val="22"/>
        </w:rPr>
        <w:t xml:space="preserve"> </w:t>
      </w:r>
      <w:r>
        <w:rPr>
          <w:rFonts w:ascii="Arial" w:hAnsi="Arial"/>
          <w:b/>
          <w:i w:val="0"/>
          <w:sz w:val="20"/>
        </w:rPr>
        <w:t>Responsibilities</w:t>
      </w:r>
      <w:r>
        <w:rPr>
          <w:rFonts w:ascii="Arial" w:hAnsi="Arial"/>
          <w:b/>
          <w:i w:val="0"/>
          <w:sz w:val="22"/>
        </w:rPr>
        <w:t xml:space="preserve"> </w:t>
      </w:r>
      <w:r>
        <w:rPr>
          <w:rFonts w:ascii="Arial" w:hAnsi="Arial"/>
          <w:b/>
          <w:i w:val="0"/>
          <w:sz w:val="20"/>
        </w:rPr>
        <w:t>:</w:t>
      </w:r>
      <w:r>
        <w:rPr>
          <w:rFonts w:ascii="Arial" w:hAnsi="Arial"/>
          <w:b/>
          <w:i w:val="0"/>
          <w:sz w:val="22"/>
        </w:rPr>
        <w:t xml:space="preserve"> 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sz w:val="3"/>
        </w:rPr>
        <w:t xml:space="preserve"> 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Build </w:t>
      </w:r>
      <w:r>
        <w:rPr>
          <w:rFonts w:ascii="Calibri" w:hAnsi="Calibri"/>
          <w:b/>
          <w:i w:val="0"/>
          <w:sz w:val="20"/>
        </w:rPr>
        <w:t xml:space="preserve">test scenarios </w:t>
      </w:r>
      <w:r>
        <w:rPr>
          <w:rFonts w:ascii="Calibri" w:hAnsi="Calibri"/>
          <w:b w:val="0"/>
          <w:i w:val="0"/>
          <w:sz w:val="20"/>
        </w:rPr>
        <w:t xml:space="preserve">and test </w:t>
      </w:r>
      <w:r>
        <w:rPr>
          <w:rFonts w:ascii="Calibri" w:hAnsi="Calibri"/>
          <w:b/>
          <w:i w:val="0"/>
          <w:sz w:val="20"/>
        </w:rPr>
        <w:t xml:space="preserve">data </w:t>
      </w:r>
      <w:r>
        <w:rPr>
          <w:rFonts w:ascii="Calibri" w:hAnsi="Calibri"/>
          <w:b w:val="0"/>
          <w:i w:val="0"/>
          <w:sz w:val="20"/>
        </w:rPr>
        <w:t xml:space="preserve">to support development projects and project requirements and design documents.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Execute </w:t>
      </w:r>
      <w:r>
        <w:rPr>
          <w:rFonts w:ascii="Calibri" w:hAnsi="Calibri"/>
          <w:b/>
          <w:i w:val="0"/>
          <w:sz w:val="20"/>
        </w:rPr>
        <w:t>test cases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 xml:space="preserve">scripts, scenarios </w:t>
      </w:r>
      <w:r>
        <w:rPr>
          <w:rFonts w:ascii="Calibri" w:hAnsi="Calibri"/>
          <w:b w:val="0"/>
          <w:i w:val="0"/>
          <w:sz w:val="20"/>
        </w:rPr>
        <w:t>on schedule (</w:t>
      </w:r>
      <w:r>
        <w:rPr>
          <w:rFonts w:ascii="Calibri" w:hAnsi="Calibri"/>
          <w:b/>
          <w:i w:val="0"/>
          <w:sz w:val="20"/>
        </w:rPr>
        <w:t>Functional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>Systems Integration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alibri" w:hAnsi="Calibri"/>
          <w:b/>
          <w:i w:val="0"/>
          <w:sz w:val="20"/>
        </w:rPr>
        <w:t>Regression Testing</w:t>
      </w:r>
      <w:r>
        <w:rPr>
          <w:rFonts w:ascii="Calibri" w:hAnsi="Calibri"/>
          <w:b w:val="0"/>
          <w:i w:val="0"/>
          <w:sz w:val="20"/>
        </w:rPr>
        <w:t xml:space="preserve">), and open </w:t>
      </w:r>
      <w:r>
        <w:rPr>
          <w:rFonts w:ascii="Calibri" w:hAnsi="Calibri"/>
          <w:b w:val="0"/>
          <w:i w:val="0"/>
          <w:sz w:val="20"/>
        </w:rPr>
        <w:t xml:space="preserve">defects as needed.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Evaluate </w:t>
      </w:r>
      <w:r>
        <w:rPr>
          <w:rFonts w:ascii="Calibri" w:hAnsi="Calibri"/>
          <w:b/>
          <w:i w:val="0"/>
          <w:sz w:val="20"/>
        </w:rPr>
        <w:t xml:space="preserve">the functional and non-functional requirements for test </w:t>
      </w:r>
      <w:r>
        <w:rPr>
          <w:rFonts w:ascii="Calibri" w:hAnsi="Calibri"/>
          <w:b w:val="0"/>
          <w:i w:val="0"/>
          <w:sz w:val="20"/>
        </w:rPr>
        <w:t xml:space="preserve">ability and use suitable cases for automation.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Develop, build test automation strategy </w:t>
      </w:r>
      <w:r>
        <w:rPr>
          <w:rFonts w:ascii="Calibri" w:hAnsi="Calibri"/>
          <w:b w:val="0"/>
          <w:i w:val="0"/>
          <w:sz w:val="20"/>
        </w:rPr>
        <w:t xml:space="preserve">as required and focus specifically on maximizing reusability for regression.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>Design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 xml:space="preserve">build </w:t>
      </w:r>
      <w:r>
        <w:rPr>
          <w:rFonts w:ascii="Calibri" w:hAnsi="Calibri"/>
          <w:b w:val="0"/>
          <w:i w:val="0"/>
          <w:sz w:val="20"/>
        </w:rPr>
        <w:t xml:space="preserve">and execute </w:t>
      </w:r>
      <w:r>
        <w:rPr>
          <w:rFonts w:ascii="Calibri" w:hAnsi="Calibri"/>
          <w:b/>
          <w:i w:val="0"/>
          <w:sz w:val="20"/>
        </w:rPr>
        <w:t xml:space="preserve">automated tests </w:t>
      </w:r>
      <w:r>
        <w:rPr>
          <w:rFonts w:ascii="Calibri" w:hAnsi="Calibri"/>
          <w:b w:val="0"/>
          <w:i w:val="0"/>
          <w:sz w:val="20"/>
        </w:rPr>
        <w:t xml:space="preserve">to validate data centric applications.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Identify </w:t>
      </w:r>
      <w:r>
        <w:rPr>
          <w:rFonts w:ascii="Calibri" w:hAnsi="Calibri"/>
          <w:b/>
          <w:i w:val="0"/>
          <w:sz w:val="20"/>
        </w:rPr>
        <w:t xml:space="preserve">regression testing </w:t>
      </w:r>
      <w:r>
        <w:rPr>
          <w:rFonts w:ascii="Calibri" w:hAnsi="Calibri"/>
          <w:b w:val="0"/>
          <w:i w:val="0"/>
          <w:sz w:val="20"/>
        </w:rPr>
        <w:t xml:space="preserve">needs and create and maintain an </w:t>
      </w:r>
      <w:r>
        <w:rPr>
          <w:rFonts w:ascii="Calibri" w:hAnsi="Calibri"/>
          <w:b/>
          <w:i w:val="0"/>
          <w:sz w:val="20"/>
        </w:rPr>
        <w:t>Automated Regression Suite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Provide test execution reports.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Work closely with architects to </w:t>
      </w:r>
      <w:r>
        <w:rPr>
          <w:rFonts w:ascii="Calibri" w:hAnsi="Calibri"/>
          <w:b/>
          <w:i w:val="0"/>
          <w:sz w:val="20"/>
        </w:rPr>
        <w:t>analyze the end-to-end scenarios</w:t>
      </w:r>
      <w:r>
        <w:rPr>
          <w:rFonts w:ascii="Calibri" w:hAnsi="Calibri"/>
          <w:b w:val="0"/>
          <w:i w:val="0"/>
          <w:sz w:val="20"/>
        </w:rPr>
        <w:t xml:space="preserve">, gather requirements, and design the test cases that </w:t>
      </w:r>
      <w:r>
        <w:rPr>
          <w:rFonts w:ascii="Calibri" w:hAnsi="Calibri"/>
          <w:b w:val="0"/>
          <w:i w:val="0"/>
          <w:sz w:val="20"/>
        </w:rPr>
        <w:t xml:space="preserve">needs to be automated.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Maintain </w:t>
      </w:r>
      <w:r>
        <w:rPr>
          <w:rFonts w:ascii="Calibri" w:hAnsi="Calibri"/>
          <w:b/>
          <w:i w:val="0"/>
          <w:sz w:val="20"/>
        </w:rPr>
        <w:t xml:space="preserve">automated scripts utilizing </w:t>
      </w:r>
      <w:r>
        <w:rPr>
          <w:rFonts w:ascii="Calibri" w:hAnsi="Calibri"/>
          <w:b w:val="0"/>
          <w:i w:val="0"/>
          <w:sz w:val="20"/>
        </w:rPr>
        <w:t xml:space="preserve">the existing framework, adhering to coding standards.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Participate in troubleshooting and drive </w:t>
      </w:r>
      <w:r>
        <w:rPr>
          <w:rFonts w:ascii="Calibri" w:hAnsi="Calibri"/>
          <w:b/>
          <w:i w:val="0"/>
          <w:sz w:val="20"/>
        </w:rPr>
        <w:t xml:space="preserve">root cause analysis </w:t>
      </w:r>
      <w:r>
        <w:rPr>
          <w:rFonts w:ascii="Calibri" w:hAnsi="Calibri"/>
          <w:b w:val="0"/>
          <w:i w:val="0"/>
          <w:sz w:val="20"/>
        </w:rPr>
        <w:t xml:space="preserve">and resolution. 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Project 2(Current Project) : </w:t>
      </w:r>
      <w:r>
        <w:rPr>
          <w:rFonts w:ascii="Calibri" w:hAnsi="Calibri"/>
          <w:b/>
          <w:i w:val="0"/>
          <w:sz w:val="20"/>
        </w:rPr>
        <w:t xml:space="preserve">Title :Mutual Of Omaha Medicare Supplement </w:t>
      </w:r>
      <w:r>
        <w:rPr>
          <w:rFonts w:ascii="Calibri" w:hAnsi="Calibri"/>
          <w:b/>
          <w:i w:val="0"/>
          <w:sz w:val="20"/>
        </w:rPr>
        <w:t xml:space="preserve">Client : Mutual of Omaha Company, US </w:t>
      </w:r>
      <w:r>
        <w:rPr>
          <w:rFonts w:ascii="Calibri" w:hAnsi="Calibri"/>
          <w:b/>
          <w:i w:val="0"/>
          <w:sz w:val="20"/>
        </w:rPr>
        <w:t xml:space="preserve">Domain :Insurance </w:t>
      </w:r>
      <w:r>
        <w:rPr>
          <w:rFonts w:ascii="Calibri" w:hAnsi="Calibri"/>
          <w:b/>
          <w:i w:val="0"/>
          <w:sz w:val="20"/>
        </w:rPr>
        <w:t xml:space="preserve">Duration: July 2022 till Now 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sz w:val="22"/>
        </w:rPr>
        <w:t xml:space="preserve">Roles and Responsibilities </w:t>
      </w:r>
      <w:r>
        <w:rPr>
          <w:rFonts w:ascii="Arial" w:hAnsi="Arial"/>
          <w:b/>
          <w:i w:val="0"/>
          <w:sz w:val="7"/>
        </w:rPr>
        <w:t xml:space="preserve"> 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Understand </w:t>
      </w:r>
      <w:r>
        <w:rPr>
          <w:rFonts w:ascii="Calibri" w:hAnsi="Calibri"/>
          <w:b w:val="0"/>
          <w:i w:val="0"/>
          <w:sz w:val="20"/>
        </w:rPr>
        <w:t xml:space="preserve">the requirements and clarify the doubts with BA.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Performed </w:t>
      </w:r>
      <w:r>
        <w:rPr>
          <w:rFonts w:ascii="Calibri" w:hAnsi="Calibri"/>
          <w:b/>
          <w:i w:val="0"/>
          <w:sz w:val="20"/>
        </w:rPr>
        <w:t>sanity Testing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 xml:space="preserve">Regression Testing </w:t>
      </w:r>
      <w:r>
        <w:rPr>
          <w:rFonts w:ascii="Calibri" w:hAnsi="Calibri"/>
          <w:b w:val="0"/>
          <w:i w:val="0"/>
          <w:sz w:val="20"/>
        </w:rPr>
        <w:t>,</w:t>
      </w:r>
      <w:r>
        <w:rPr>
          <w:rFonts w:ascii="Calibri" w:hAnsi="Calibri"/>
          <w:b/>
          <w:i w:val="0"/>
          <w:sz w:val="20"/>
        </w:rPr>
        <w:t>Re-Testing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Build </w:t>
      </w:r>
      <w:r>
        <w:rPr>
          <w:rFonts w:ascii="Calibri" w:hAnsi="Calibri"/>
          <w:b/>
          <w:i w:val="0"/>
          <w:sz w:val="20"/>
        </w:rPr>
        <w:t xml:space="preserve">test scenarios </w:t>
      </w:r>
      <w:r>
        <w:rPr>
          <w:rFonts w:ascii="Calibri" w:hAnsi="Calibri"/>
          <w:b w:val="0"/>
          <w:i w:val="0"/>
          <w:sz w:val="20"/>
        </w:rPr>
        <w:t xml:space="preserve">and test </w:t>
      </w:r>
      <w:r>
        <w:rPr>
          <w:rFonts w:ascii="Calibri" w:hAnsi="Calibri"/>
          <w:b/>
          <w:i w:val="0"/>
          <w:sz w:val="20"/>
        </w:rPr>
        <w:t xml:space="preserve">data </w:t>
      </w:r>
      <w:r>
        <w:rPr>
          <w:rFonts w:ascii="Calibri" w:hAnsi="Calibri"/>
          <w:b w:val="0"/>
          <w:i w:val="0"/>
          <w:sz w:val="20"/>
        </w:rPr>
        <w:t xml:space="preserve">to support development projects and project requirements and design documents.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Create and Execute </w:t>
      </w:r>
      <w:r>
        <w:rPr>
          <w:rFonts w:ascii="Calibri" w:hAnsi="Calibri"/>
          <w:b/>
          <w:i w:val="0"/>
          <w:sz w:val="20"/>
        </w:rPr>
        <w:t>test cases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>scripts(Automation, Manual</w:t>
      </w:r>
      <w:r>
        <w:rPr>
          <w:rFonts w:ascii="Calibri" w:hAnsi="Calibri"/>
          <w:b w:val="0"/>
          <w:i w:val="0"/>
          <w:sz w:val="20"/>
        </w:rPr>
        <w:t>) scenarios on schedule (</w:t>
      </w:r>
      <w:r>
        <w:rPr>
          <w:rFonts w:ascii="Calibri" w:hAnsi="Calibri"/>
          <w:b/>
          <w:i w:val="0"/>
          <w:sz w:val="20"/>
        </w:rPr>
        <w:t>Functional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>Systems Integration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 w:val="0"/>
          <w:i w:val="0"/>
          <w:sz w:val="20"/>
        </w:rPr>
        <w:t xml:space="preserve">and </w:t>
      </w:r>
      <w:r>
        <w:rPr>
          <w:rFonts w:ascii="Calibri" w:hAnsi="Calibri"/>
          <w:b/>
          <w:i w:val="0"/>
          <w:sz w:val="20"/>
        </w:rPr>
        <w:t>Regression Testing</w:t>
      </w:r>
      <w:r>
        <w:rPr>
          <w:rFonts w:ascii="Calibri" w:hAnsi="Calibri"/>
          <w:b w:val="0"/>
          <w:i w:val="0"/>
          <w:sz w:val="20"/>
        </w:rPr>
        <w:t xml:space="preserve">), and open defects as needed.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Writing down basic </w:t>
      </w:r>
      <w:r>
        <w:rPr>
          <w:rFonts w:ascii="Calibri" w:hAnsi="Calibri"/>
          <w:b/>
          <w:i w:val="0"/>
          <w:sz w:val="20"/>
        </w:rPr>
        <w:t>SQL queries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 xml:space="preserve">Execute </w:t>
      </w:r>
      <w:r>
        <w:rPr>
          <w:rFonts w:ascii="Calibri" w:hAnsi="Calibri"/>
          <w:b w:val="0"/>
          <w:i w:val="0"/>
          <w:sz w:val="20"/>
        </w:rPr>
        <w:t xml:space="preserve">SQL queries to check table updates and data retrieval.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>Loggin</w:t>
      </w:r>
      <w:r>
        <w:rPr>
          <w:rFonts w:ascii="Calibri" w:hAnsi="Calibri"/>
          <w:b w:val="0"/>
          <w:i w:val="0"/>
          <w:sz w:val="20"/>
        </w:rPr>
        <w:t xml:space="preserve">g the bugs in </w:t>
      </w:r>
      <w:r>
        <w:rPr>
          <w:rFonts w:ascii="Calibri" w:hAnsi="Calibri"/>
          <w:b/>
          <w:i w:val="0"/>
          <w:sz w:val="20"/>
        </w:rPr>
        <w:t xml:space="preserve">Defect Tracking Tool(JIRA)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To test backend functionality of an application(Database Testing)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Participated in </w:t>
      </w:r>
      <w:r>
        <w:rPr>
          <w:rFonts w:ascii="Calibri" w:hAnsi="Calibri"/>
          <w:b/>
          <w:i w:val="0"/>
          <w:sz w:val="20"/>
        </w:rPr>
        <w:t>Daily Stand up call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>Retrospective meeting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>Sprint Review meeting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></w:t>
      </w:r>
      <w:r>
        <w:rPr>
          <w:rFonts w:ascii="Arial" w:hAnsi="Arial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Support </w:t>
      </w:r>
      <w:r>
        <w:rPr>
          <w:rFonts w:ascii="Calibri" w:hAnsi="Calibri"/>
          <w:b/>
          <w:i w:val="0"/>
          <w:sz w:val="20"/>
        </w:rPr>
        <w:t xml:space="preserve">Performance testing(Load, Stress) </w:t>
      </w:r>
      <w:r>
        <w:rPr>
          <w:rFonts w:ascii="Calibri" w:hAnsi="Calibri"/>
          <w:b w:val="0"/>
          <w:i w:val="0"/>
          <w:sz w:val="20"/>
        </w:rPr>
        <w:t xml:space="preserve">using </w:t>
      </w:r>
      <w:r>
        <w:rPr>
          <w:rFonts w:ascii="Calibri" w:hAnsi="Calibri"/>
          <w:b/>
          <w:i w:val="0"/>
          <w:sz w:val="20"/>
        </w:rPr>
        <w:t xml:space="preserve">JMeter. 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sz w:val="20"/>
        </w:rPr>
        <w:t xml:space="preserve">Declaration 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sz w:val="20"/>
        </w:rPr>
        <w:t xml:space="preserve">Niladri Sarkar </w:t>
      </w:r>
      <w:r>
        <w:rPr>
          <w:rFonts w:ascii="Calibri" w:hAnsi="Calibri"/>
          <w:b w:val="0"/>
          <w:i w:val="0"/>
          <w:sz w:val="20"/>
        </w:rPr>
        <w:t xml:space="preserve">This is here by declare that the above information is true and complete to the Best of my knowledge and belief. </w:t>
      </w:r>
    </w:p>
    <w:p>
      <w:pPr>
        <w:spacing w:before="0" w:after="40" w:line="276" w:lineRule="auto"/>
        <w:ind w:left="3909"/>
        <w:jc w:val="center"/>
      </w:pPr>
      <w:r>
        <w:rPr>
          <w:rFonts w:ascii="Arial" w:hAnsi="Arial"/>
          <w:b/>
          <w:i w:val="0"/>
          <w:color w:val="FFFFFF"/>
          <w:sz w:val="22"/>
        </w:rPr>
        <w:t>PROJECT DETAILS</w:t>
      </w:r>
      <w:r>
        <w:rPr>
          <w:rFonts w:ascii="Arial" w:hAnsi="Arial"/>
          <w:b/>
          <w:i w:val="0"/>
          <w:sz w:val="22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